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Input Document</w:t>
      </w:r>
    </w:p>
    <w:p>
      <w:r>
        <w:t>Test content for reading.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